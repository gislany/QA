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spacing w:after="320"/>
        <w:jc w:val="center"/>
      </w:pPr>
      <w:r>
        <w:rPr>
          <w:rFonts w:ascii="Calibri" w:hAnsi="Calibri"/>
          <w:b/>
          <w:i w:val="0"/>
          <w:color w:val="2E74B5"/>
          <w:sz w:val="20"/>
        </w:rPr>
        <w:t>EXERCÍCIO PRÁTICO DE QA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0B2545"/>
          <w:sz w:val="56"/>
        </w:rPr>
        <w:t>Planejamento e Execução</w:t>
        <w:br/>
        <w:t>de Testes Web</w:t>
      </w:r>
    </w:p>
    <w:p>
      <w:pPr>
        <w:spacing w:after="600"/>
        <w:jc w:val="center"/>
      </w:pPr>
      <w:r>
        <w:rPr>
          <w:rFonts w:ascii="Calibri" w:hAnsi="Calibri"/>
          <w:b w:val="0"/>
          <w:i w:val="0"/>
          <w:color w:val="667085"/>
          <w:sz w:val="28"/>
        </w:rPr>
        <w:t>Wikipédia em português | Gherkin + BDD + evidências</w:t>
      </w:r>
    </w:p>
    <w:p>
      <w:pPr>
        <w:spacing w:after="520"/>
        <w:ind w:left="504" w:right="504"/>
        <w:jc w:val="center"/>
        <w:shd w:fill="EAF6F2"/>
      </w:pPr>
      <w:r>
        <w:rPr>
          <w:rFonts w:ascii="Calibri" w:hAnsi="Calibri"/>
          <w:b/>
          <w:i w:val="0"/>
          <w:color w:val="1F7A5A"/>
          <w:sz w:val="21"/>
        </w:rPr>
        <w:t>10 TESTES EXECUTADOS   |   10 APROVADOS   |   0 REPROVADOS   |   0 BUGS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7488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Aplicação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Wikipédia Web - versão em português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URL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https://pt.wikipedia.org/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Data de execução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03 e 04/09/2026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Navegador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Google Chrome - viewport 1363 x 936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Escopo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Pesquisa, navegação, idiomas, aparência e teclado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Abordagem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Teste manual assistido por navegador, com cenários BDD em Gherkin</w:t>
            </w:r>
          </w:p>
        </w:tc>
      </w:tr>
    </w:tbl>
    <w:p>
      <w:r>
        <w:br w:type="page"/>
      </w:r>
    </w:p>
    <w:p>
      <w:pPr>
        <w:pStyle w:val="Heading1"/>
      </w:pPr>
      <w:r>
        <w:t>1. Objetivo e escopo</w:t>
      </w:r>
    </w:p>
    <w:p>
      <w:pPr>
        <w:spacing w:after="160"/>
      </w:pPr>
      <w:r>
        <w:t>Planejar, executar e documentar dez casos de teste sobre funções públicas da Wikipédia, utilizando a escrita BDD em Gherkin e evidências visuais dos principais estados de cada fluxo.</w:t>
      </w:r>
    </w:p>
    <w:p>
      <w:pPr>
        <w:spacing w:after="200"/>
      </w:pPr>
      <w:r>
        <w:t>O escopo inclui a experiência Web sem autenticação. Não foram avaliados criação de conta, edição de artigos, doações, permissões de usuário, aplicativos móveis ou integrações externas.</w:t>
      </w:r>
    </w:p>
    <w:p>
      <w:pPr>
        <w:pStyle w:val="Heading1"/>
      </w:pPr>
      <w:r>
        <w:t>2. Funcionalidades principais mapeadas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5760"/>
        <w:gridCol w:w="1800"/>
      </w:tblGrid>
      <w:tr>
        <w:trPr>
          <w:tblHeader w:val="true"/>
        </w:trPr>
        <w:tc>
          <w:tcPr>
            <w:tcW w:type="dxa" w:w="18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Funcionalidade</w:t>
            </w:r>
          </w:p>
        </w:tc>
        <w:tc>
          <w:tcPr>
            <w:tcW w:type="dxa" w:w="576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Comportamentos avaliados</w:t>
            </w:r>
          </w:p>
        </w:tc>
        <w:tc>
          <w:tcPr>
            <w:tcW w:type="dxa" w:w="18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Casos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Pesquisa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Artigo existente, termo sem resultado e envio por Enter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W01, W02, W10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Navegação</w:t>
            </w:r>
          </w:p>
        </w:tc>
        <w:tc>
          <w:tcPr>
            <w:tcW w:type="dxa" w:w="5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Índice do artigo e abertura de link interno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W03, W04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Idiomas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Troca entre as versões em português e inglês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W05, W06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Aparência</w:t>
            </w:r>
          </w:p>
        </w:tc>
        <w:tc>
          <w:tcPr>
            <w:tcW w:type="dxa" w:w="5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Tema escuro, texto grande e largura ampla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W07, W08, W09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Teclado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Envio da pesquisa sem clicar no botão Procurar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W10</w:t>
            </w:r>
          </w:p>
        </w:tc>
      </w:tr>
    </w:tbl>
    <w:p>
      <w:pPr>
        <w:pStyle w:val="Heading1"/>
      </w:pPr>
      <w:r>
        <w:t>3. Estratégia de execução</w:t>
      </w:r>
    </w:p>
    <w:p>
      <w:pPr>
        <w:spacing w:after="0"/>
      </w:pPr>
      <w:r>
        <w:t>Cada cenário foi iniciado a partir de um estado conhecido, executado no site público e validado por URL, título, estado do controle ou conteúdo visível. As capturas foram feitas nos estados mais relevantes de preparação, ação e resultado.</w:t>
      </w:r>
    </w:p>
    <w:p>
      <w:r>
        <w:br w:type="page"/>
      </w:r>
    </w:p>
    <w:p>
      <w:pPr>
        <w:pStyle w:val="Heading1"/>
      </w:pPr>
      <w:r>
        <w:t>4. Resumo da execução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520"/>
        <w:gridCol w:w="4680"/>
        <w:gridCol w:w="1440"/>
      </w:tblGrid>
      <w:tr>
        <w:trPr>
          <w:tblHeader w:val="true"/>
        </w:trPr>
        <w:tc>
          <w:tcPr>
            <w:tcW w:type="dxa" w:w="72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52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Funcionalidade</w:t>
            </w:r>
          </w:p>
        </w:tc>
        <w:tc>
          <w:tcPr>
            <w:tcW w:type="dxa" w:w="468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 observado</w:t>
            </w:r>
          </w:p>
        </w:tc>
        <w:tc>
          <w:tcPr>
            <w:tcW w:type="dxa" w:w="144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W01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Pesquisa existente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Machu Picchu aberto diretamente.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7A5A"/>
                <w:sz w:val="17"/>
              </w:rPr>
              <w:t>Aprovado</w:t>
            </w:r>
          </w:p>
        </w:tc>
      </w:tr>
      <w:tr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W02</w:t>
            </w:r>
          </w:p>
        </w:tc>
        <w:tc>
          <w:tcPr>
            <w:tcW w:type="dxa" w:w="2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Pesquisa inexistente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Ausência de resultados informada.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7A5A"/>
                <w:sz w:val="17"/>
              </w:rPr>
              <w:t>Aprovado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W03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Índice do artigo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Seção História e âncora abertas.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7A5A"/>
                <w:sz w:val="17"/>
              </w:rPr>
              <w:t>Aprovado</w:t>
            </w:r>
          </w:p>
        </w:tc>
      </w:tr>
      <w:tr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W04</w:t>
            </w:r>
          </w:p>
        </w:tc>
        <w:tc>
          <w:tcPr>
            <w:tcW w:type="dxa" w:w="2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Link interno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Artigo Peru carregado.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7A5A"/>
                <w:sz w:val="17"/>
              </w:rPr>
              <w:t>Aprovado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W05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Português para inglês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Versão inglesa carregada.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7A5A"/>
                <w:sz w:val="17"/>
              </w:rPr>
              <w:t>Aprovado</w:t>
            </w:r>
          </w:p>
        </w:tc>
      </w:tr>
      <w:tr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W06</w:t>
            </w:r>
          </w:p>
        </w:tc>
        <w:tc>
          <w:tcPr>
            <w:tcW w:type="dxa" w:w="2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Inglês para português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Versão portuguesa restaurada.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7A5A"/>
                <w:sz w:val="17"/>
              </w:rPr>
              <w:t>Aprovado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W07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Tema escuro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Tema aplicado com conteúdo legível.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7A5A"/>
                <w:sz w:val="17"/>
              </w:rPr>
              <w:t>Aprovado</w:t>
            </w:r>
          </w:p>
        </w:tc>
      </w:tr>
      <w:tr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W08</w:t>
            </w:r>
          </w:p>
        </w:tc>
        <w:tc>
          <w:tcPr>
            <w:tcW w:type="dxa" w:w="2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Texto grande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Fonte aumentada de 16 px para 20 px.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7A5A"/>
                <w:sz w:val="17"/>
              </w:rPr>
              <w:t>Aprovado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W09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Largura ampla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Opção Largo aplicada sem corte.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7A5A"/>
                <w:sz w:val="17"/>
              </w:rPr>
              <w:t>Aprovado</w:t>
            </w:r>
          </w:p>
        </w:tc>
      </w:tr>
      <w:tr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W10</w:t>
            </w:r>
          </w:p>
        </w:tc>
        <w:tc>
          <w:tcPr>
            <w:tcW w:type="dxa" w:w="2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Pesquisa por Enter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Artigo Brasil aberto pelo teclado.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7A5A"/>
                <w:sz w:val="17"/>
              </w:rPr>
              <w:t>Aprovado</w:t>
            </w:r>
          </w:p>
        </w:tc>
      </w:tr>
    </w:tbl>
    <w:p>
      <w:pPr>
        <w:pStyle w:val="Heading1"/>
      </w:pPr>
      <w:r>
        <w:t>5. Bugs encontrados</w:t>
      </w:r>
    </w:p>
    <w:p>
      <w:pPr>
        <w:spacing w:after="160"/>
        <w:ind w:left="230" w:right="230"/>
        <w:shd w:fill="EAF6F2"/>
      </w:pPr>
      <w:r>
        <w:rPr>
          <w:rFonts w:ascii="Calibri" w:hAnsi="Calibri"/>
          <w:b/>
          <w:i w:val="0"/>
          <w:color w:val="1F7A5A"/>
          <w:sz w:val="21"/>
        </w:rPr>
        <w:t xml:space="preserve">Nenhum bug reproduzível foi identificado. </w:t>
      </w:r>
      <w:r>
        <w:rPr>
          <w:rFonts w:ascii="Calibri" w:hAnsi="Calibri"/>
          <w:b w:val="0"/>
          <w:i w:val="0"/>
          <w:color w:val="000000"/>
          <w:sz w:val="20"/>
        </w:rPr>
        <w:t>Os dez casos atenderam aos resultados esperados no ambiente e na data da execução. Esse resultado não comprova ausência total de defeitos; ele representa apenas o escopo exercitado.</w:t>
      </w:r>
    </w:p>
    <w:p>
      <w:pPr>
        <w:pStyle w:val="Heading1"/>
      </w:pPr>
      <w:r>
        <w:t>6. Observações e limitações</w:t>
      </w:r>
    </w:p>
    <w:p>
      <w:pPr>
        <w:spacing w:after="0"/>
        <w:ind w:left="230" w:right="230"/>
        <w:shd w:fill="FFF4CC"/>
      </w:pPr>
      <w:r>
        <w:rPr>
          <w:rFonts w:ascii="Calibri" w:hAnsi="Calibri"/>
          <w:b/>
          <w:i w:val="0"/>
          <w:color w:val="7A5A00"/>
          <w:sz w:val="20"/>
        </w:rPr>
        <w:t xml:space="preserve">Nota de execução. </w:t>
      </w:r>
      <w:r>
        <w:rPr>
          <w:rFonts w:ascii="Calibri" w:hAnsi="Calibri"/>
          <w:b w:val="0"/>
          <w:i w:val="0"/>
          <w:color w:val="000000"/>
          <w:sz w:val="19"/>
        </w:rPr>
        <w:t>A Wikipédia possui conteúdo e banners dinâmicos. O cenário inicialmente considerado para zoom nativo do Chrome não integrou a suíte final porque o ambiente não forneceu controle confiável desse ajuste; ele foi substituído antes da execução oficial pelo caso W09, sobre a largura Largo da própria aplicação.</w:t>
      </w:r>
    </w:p>
    <w:p>
      <w:r>
        <w:br w:type="page"/>
      </w:r>
    </w:p>
    <w:p>
      <w:pPr>
        <w:pStyle w:val="Heading1"/>
        <w:spacing w:before="0"/>
      </w:pPr>
      <w:r>
        <w:t>W01 - Pesquisar um artigo existente</w:t>
      </w:r>
    </w:p>
    <w:p>
      <w:pPr>
        <w:spacing w:before="0" w:after="160"/>
        <w:ind w:left="115" w:right="115"/>
        <w:shd w:fill="EAF6F2"/>
      </w:pPr>
      <w:r>
        <w:rPr>
          <w:rFonts w:ascii="Calibri" w:hAnsi="Calibri"/>
          <w:b/>
          <w:i w:val="0"/>
          <w:color w:val="1F7A5A"/>
          <w:sz w:val="20"/>
        </w:rPr>
        <w:t>STATUS: APROVADO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0"/>
        </w:rPr>
        <w:t>Cenário em Gherkin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Dado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que estou na página inicial da Wikipédia em português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Quando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preencher o campo de pesquisa com "Machu Picchu"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clicar no botão "Procurar"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Então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devo visualizar o artigo "Machu Picchu"</w:t>
      </w:r>
    </w:p>
    <w:p>
      <w:pPr>
        <w:spacing w:before="0" w:after="14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o título da página deve corresponder ao artigo pesquisado</w:t>
      </w:r>
    </w:p>
    <w:p>
      <w:pPr>
        <w:spacing w:after="60"/>
      </w:pPr>
      <w:r>
        <w:rPr>
          <w:rFonts w:ascii="Calibri" w:hAnsi="Calibri"/>
          <w:b/>
          <w:i w:val="0"/>
          <w:color w:val="0B2545"/>
          <w:sz w:val="19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19"/>
        </w:rPr>
        <w:t>Abrir diretamente o artigo Machu Picchu na Wikipédia em português.</w:t>
      </w:r>
    </w:p>
    <w:p>
      <w:pPr>
        <w:spacing w:after="180"/>
      </w:pPr>
      <w:r>
        <w:rPr>
          <w:rFonts w:ascii="Calibri" w:hAnsi="Calibri"/>
          <w:b/>
          <w:i w:val="0"/>
          <w:color w:val="0B2545"/>
          <w:sz w:val="19"/>
        </w:rPr>
        <w:t xml:space="preserve">Resultado obtido: </w:t>
      </w:r>
      <w:r>
        <w:rPr>
          <w:rFonts w:ascii="Calibri" w:hAnsi="Calibri"/>
          <w:b w:val="0"/>
          <w:i w:val="0"/>
          <w:color w:val="000000"/>
          <w:sz w:val="19"/>
        </w:rPr>
        <w:t>O artigo foi aberto em https://pt.wikipedia.org/wiki/Machu_Picchu, com o título Machu Picchu – Wikipédia, a enciclopédia livre.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1 - Página inicial da Wikipédia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1" name="Picture 1" title="W01 - Etapa 1 - Página inicial da Wikipédia" descr="Página inicial carregada em português, com o campo de pesquisa disponív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0_pagina_inici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W01.1 - Etapa 1 - Página inicial da Wikipédia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Página inicial carregada em português, com o campo de pesquisa disponível.</w:t>
      </w:r>
    </w:p>
    <w:p>
      <w:r>
        <w:br w:type="page"/>
      </w:r>
    </w:p>
    <w:p>
      <w:pPr>
        <w:pStyle w:val="Heading1"/>
        <w:spacing w:before="0"/>
      </w:pPr>
      <w:r>
        <w:t>W01 - Evidências de execução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2 - Pesquisa preenchida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2" name="Picture 2" title="W01 - Etapa 2 - Pesquisa preenchida" descr="O termo Machu Picchu foi informado no campo de pesquis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_etapa_01_pesquisa_preenchid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W01.2 - Etapa 2 - Pesquisa preenchida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termo Machu Picchu foi informado no campo de pesquisa.</w:t>
      </w:r>
    </w:p>
    <w:p>
      <w:r>
        <w:br w:type="page"/>
      </w:r>
    </w:p>
    <w:p>
      <w:pPr>
        <w:pStyle w:val="Heading1"/>
        <w:spacing w:before="0"/>
      </w:pPr>
      <w:r>
        <w:t>W01 - Evidências de execução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3 - Artigo localizado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3" name="Picture 3" title="W01 - Etapa 3 - Artigo localizado" descr="O artigo Machu Picchu foi aberto e apresentou o título esper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_etapa_02_artigo_aber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W01.3 - Etapa 3 - Artigo localizado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artigo Machu Picchu foi aberto e apresentou o título esperado.</w:t>
      </w:r>
    </w:p>
    <w:p>
      <w:r>
        <w:br w:type="page"/>
      </w:r>
    </w:p>
    <w:p>
      <w:pPr>
        <w:pStyle w:val="Heading1"/>
        <w:spacing w:before="0"/>
      </w:pPr>
      <w:r>
        <w:t>W02 - Pesquisar um artigo inexistente</w:t>
      </w:r>
    </w:p>
    <w:p>
      <w:pPr>
        <w:spacing w:before="0" w:after="160"/>
        <w:ind w:left="115" w:right="115"/>
        <w:shd w:fill="EAF6F2"/>
      </w:pPr>
      <w:r>
        <w:rPr>
          <w:rFonts w:ascii="Calibri" w:hAnsi="Calibri"/>
          <w:b/>
          <w:i w:val="0"/>
          <w:color w:val="1F7A5A"/>
          <w:sz w:val="20"/>
        </w:rPr>
        <w:t>STATUS: APROVADO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0"/>
        </w:rPr>
        <w:t>Cenário em Gherkin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Dado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que estou na página inicial da Wikipédia em português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Quando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pesquisar por "artigo_inexistente_qa_987654"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Então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devo visualizar a página de resultados da pesquisa</w:t>
      </w:r>
    </w:p>
    <w:p>
      <w:pPr>
        <w:spacing w:before="0" w:after="14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devo visualizar a informação "A pesquisa não produziu resultados"</w:t>
      </w:r>
    </w:p>
    <w:p>
      <w:pPr>
        <w:spacing w:after="60"/>
      </w:pPr>
      <w:r>
        <w:rPr>
          <w:rFonts w:ascii="Calibri" w:hAnsi="Calibri"/>
          <w:b/>
          <w:i w:val="0"/>
          <w:color w:val="0B2545"/>
          <w:sz w:val="19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19"/>
        </w:rPr>
        <w:t>Informar claramente que não existem resultados para o termo pesquisado.</w:t>
      </w:r>
    </w:p>
    <w:p>
      <w:pPr>
        <w:spacing w:after="180"/>
      </w:pPr>
      <w:r>
        <w:rPr>
          <w:rFonts w:ascii="Calibri" w:hAnsi="Calibri"/>
          <w:b/>
          <w:i w:val="0"/>
          <w:color w:val="0B2545"/>
          <w:sz w:val="19"/>
        </w:rPr>
        <w:t xml:space="preserve">Resultado obtido: </w:t>
      </w:r>
      <w:r>
        <w:rPr>
          <w:rFonts w:ascii="Calibri" w:hAnsi="Calibri"/>
          <w:b w:val="0"/>
          <w:i w:val="0"/>
          <w:color w:val="000000"/>
          <w:sz w:val="19"/>
        </w:rPr>
        <w:t>A página Resultados da pesquisa foi exibida e informou que a pesquisa não produziu resultados.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1 - Termo inexistente informado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4" name="Picture 4" title="W02 - Etapa 1 - Termo inexistente informado" descr="O termo exclusivo de teste foi preenchido antes do envio da pesquis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_etapa_01_termo_inexistent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W02.1 - Etapa 1 - Termo inexistente informado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termo exclusivo de teste foi preenchido antes do envio da pesquisa.</w:t>
      </w:r>
    </w:p>
    <w:p>
      <w:r>
        <w:br w:type="page"/>
      </w:r>
    </w:p>
    <w:p>
      <w:pPr>
        <w:pStyle w:val="Heading1"/>
        <w:spacing w:before="0"/>
      </w:pPr>
      <w:r>
        <w:t>W02 - Evidências de execução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2 - Nenhum resultado encontrado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5" name="Picture 5" title="W02 - Etapa 2 - Nenhum resultado encontrado" descr="A Wikipédia exibiu a página de resultados com a mensagem de ausência de resul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_etapa_02_nenhum_resultad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W02.2 - Etapa 2 - Nenhum resultado encontrado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A Wikipédia exibiu a página de resultados com a mensagem de ausência de resultados.</w:t>
      </w:r>
    </w:p>
    <w:p>
      <w:r>
        <w:br w:type="page"/>
      </w:r>
    </w:p>
    <w:p>
      <w:pPr>
        <w:pStyle w:val="Heading1"/>
        <w:spacing w:before="0"/>
      </w:pPr>
      <w:r>
        <w:t>W03 - Navegar pelo índice até a seção História</w:t>
      </w:r>
    </w:p>
    <w:p>
      <w:pPr>
        <w:spacing w:before="0" w:after="160"/>
        <w:ind w:left="115" w:right="115"/>
        <w:shd w:fill="EAF6F2"/>
      </w:pPr>
      <w:r>
        <w:rPr>
          <w:rFonts w:ascii="Calibri" w:hAnsi="Calibri"/>
          <w:b/>
          <w:i w:val="0"/>
          <w:color w:val="1F7A5A"/>
          <w:sz w:val="20"/>
        </w:rPr>
        <w:t>STATUS: APROVADO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0"/>
        </w:rPr>
        <w:t>Cenário em Gherkin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Dado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que estou no artigo "Machu Picchu"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o índice "Conteúdos" está visível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Quando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clicar no item "História"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Então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devo ser levado à seção "História" do artigo</w:t>
      </w:r>
    </w:p>
    <w:p>
      <w:pPr>
        <w:spacing w:before="0" w:after="14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a URL deve conter a âncora da seção</w:t>
      </w:r>
    </w:p>
    <w:p>
      <w:pPr>
        <w:spacing w:after="60"/>
      </w:pPr>
      <w:r>
        <w:rPr>
          <w:rFonts w:ascii="Calibri" w:hAnsi="Calibri"/>
          <w:b/>
          <w:i w:val="0"/>
          <w:color w:val="0B2545"/>
          <w:sz w:val="19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19"/>
        </w:rPr>
        <w:t>Posicionar o artigo na seção História e atualizar a URL com a âncora correspondente.</w:t>
      </w:r>
    </w:p>
    <w:p>
      <w:pPr>
        <w:spacing w:after="180"/>
      </w:pPr>
      <w:r>
        <w:rPr>
          <w:rFonts w:ascii="Calibri" w:hAnsi="Calibri"/>
          <w:b/>
          <w:i w:val="0"/>
          <w:color w:val="0B2545"/>
          <w:sz w:val="19"/>
        </w:rPr>
        <w:t xml:space="preserve">Resultado obtido: </w:t>
      </w:r>
      <w:r>
        <w:rPr>
          <w:rFonts w:ascii="Calibri" w:hAnsi="Calibri"/>
          <w:b w:val="0"/>
          <w:i w:val="0"/>
          <w:color w:val="000000"/>
          <w:sz w:val="19"/>
        </w:rPr>
        <w:t>A seção História ficou visível e a URL passou a terminar em #Hist%C3%B3ria.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1 - Índice do artigo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6" name="Picture 6" title="W03 - Etapa 1 - Índice do artigo" descr="O índice Conteúdos apresentou o item História antes da naveg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_etapa_01_indice_do_artig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W03.1 - Etapa 1 - Índice do artigo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índice Conteúdos apresentou o item História antes da navegação.</w:t>
      </w:r>
    </w:p>
    <w:p>
      <w:r>
        <w:br w:type="page"/>
      </w:r>
    </w:p>
    <w:p>
      <w:pPr>
        <w:pStyle w:val="Heading1"/>
        <w:spacing w:before="0"/>
      </w:pPr>
      <w:r>
        <w:t>W03 - Evidências de execução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2 - Seção História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7" name="Picture 7" title="W03 - Etapa 2 - Seção História" descr="A navegação posicionou a página na seção História e manteve o conteúdo legív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_etapa_02_secao_histori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W03.2 - Etapa 2 - Seção História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A navegação posicionou a página na seção História e manteve o conteúdo legível.</w:t>
      </w:r>
    </w:p>
    <w:p>
      <w:r>
        <w:br w:type="page"/>
      </w:r>
    </w:p>
    <w:p>
      <w:pPr>
        <w:pStyle w:val="Heading1"/>
        <w:spacing w:before="0"/>
      </w:pPr>
      <w:r>
        <w:t>W04 - Abrir um artigo por link interno</w:t>
      </w:r>
    </w:p>
    <w:p>
      <w:pPr>
        <w:spacing w:before="0" w:after="160"/>
        <w:ind w:left="115" w:right="115"/>
        <w:shd w:fill="EAF6F2"/>
      </w:pPr>
      <w:r>
        <w:rPr>
          <w:rFonts w:ascii="Calibri" w:hAnsi="Calibri"/>
          <w:b/>
          <w:i w:val="0"/>
          <w:color w:val="1F7A5A"/>
          <w:sz w:val="20"/>
        </w:rPr>
        <w:t>STATUS: APROVADO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0"/>
        </w:rPr>
        <w:t>Cenário em Gherkin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Dado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que estou no artigo "Machu Picchu"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o texto contém um link interno para "Peru"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Quando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clicar no link "Peru"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Então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devo visualizar o artigo "Peru"</w:t>
      </w:r>
    </w:p>
    <w:p>
      <w:pPr>
        <w:spacing w:before="0" w:after="14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devo permanecer na Wikipédia</w:t>
      </w:r>
    </w:p>
    <w:p>
      <w:pPr>
        <w:spacing w:after="60"/>
      </w:pPr>
      <w:r>
        <w:rPr>
          <w:rFonts w:ascii="Calibri" w:hAnsi="Calibri"/>
          <w:b/>
          <w:i w:val="0"/>
          <w:color w:val="0B2545"/>
          <w:sz w:val="19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19"/>
        </w:rPr>
        <w:t>Abrir o artigo Peru dentro da Wikipédia.</w:t>
      </w:r>
    </w:p>
    <w:p>
      <w:pPr>
        <w:spacing w:after="180"/>
      </w:pPr>
      <w:r>
        <w:rPr>
          <w:rFonts w:ascii="Calibri" w:hAnsi="Calibri"/>
          <w:b/>
          <w:i w:val="0"/>
          <w:color w:val="0B2545"/>
          <w:sz w:val="19"/>
        </w:rPr>
        <w:t xml:space="preserve">Resultado obtido: </w:t>
      </w:r>
      <w:r>
        <w:rPr>
          <w:rFonts w:ascii="Calibri" w:hAnsi="Calibri"/>
          <w:b w:val="0"/>
          <w:i w:val="0"/>
          <w:color w:val="000000"/>
          <w:sz w:val="19"/>
        </w:rPr>
        <w:t>O link interno abriu https://pt.wikipedia.org/wiki/Peru com o título Peru – Wikipédia, a enciclopédia livre.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1 - Link interno para Peru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8" name="Picture 8" title="W04 - Etapa 1 - Link interno para Peru" descr="O artigo Machu Picchu apresentou o link interno Peru no texto introdutó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4_etapa_01_link_peru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W04.1 - Etapa 1 - Link interno para Peru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artigo Machu Picchu apresentou o link interno Peru no texto introdutório.</w:t>
      </w:r>
    </w:p>
    <w:p>
      <w:r>
        <w:br w:type="page"/>
      </w:r>
    </w:p>
    <w:p>
      <w:pPr>
        <w:pStyle w:val="Heading1"/>
        <w:spacing w:before="0"/>
      </w:pPr>
      <w:r>
        <w:t>W04 - Evidências de execução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2 - Artigo Peru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9" name="Picture 9" title="W04 - Etapa 2 - Artigo Peru" descr="O artigo Peru foi carregado corretamente no mesmo domínio da Wikipédia em portuguê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4_etapa_02_artigo_peru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W04.2 - Etapa 2 - Artigo Peru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artigo Peru foi carregado corretamente no mesmo domínio da Wikipédia em português.</w:t>
      </w:r>
    </w:p>
    <w:p>
      <w:r>
        <w:br w:type="page"/>
      </w:r>
    </w:p>
    <w:p>
      <w:pPr>
        <w:pStyle w:val="Heading1"/>
        <w:spacing w:before="0"/>
      </w:pPr>
      <w:r>
        <w:t>W05 - Trocar o artigo de português para inglês</w:t>
      </w:r>
    </w:p>
    <w:p>
      <w:pPr>
        <w:spacing w:before="0" w:after="160"/>
        <w:ind w:left="115" w:right="115"/>
        <w:shd w:fill="EAF6F2"/>
      </w:pPr>
      <w:r>
        <w:rPr>
          <w:rFonts w:ascii="Calibri" w:hAnsi="Calibri"/>
          <w:b/>
          <w:i w:val="0"/>
          <w:color w:val="1F7A5A"/>
          <w:sz w:val="20"/>
        </w:rPr>
        <w:t>STATUS: APROVADO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0"/>
        </w:rPr>
        <w:t>Cenário em Gherkin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Dado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que estou no artigo "Machu Picchu" em português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existem versões do artigo em outros idiomas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Quando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abrir o seletor de idiomas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selecionar "English"</w:t>
      </w:r>
    </w:p>
    <w:p>
      <w:pPr>
        <w:spacing w:before="0" w:after="14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Então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devo visualizar o artigo "Machu Picchu" em inglês</w:t>
      </w:r>
    </w:p>
    <w:p>
      <w:pPr>
        <w:spacing w:after="60"/>
      </w:pPr>
      <w:r>
        <w:rPr>
          <w:rFonts w:ascii="Calibri" w:hAnsi="Calibri"/>
          <w:b/>
          <w:i w:val="0"/>
          <w:color w:val="0B2545"/>
          <w:sz w:val="19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19"/>
        </w:rPr>
        <w:t>Abrir a versão em inglês do mesmo artigo.</w:t>
      </w:r>
    </w:p>
    <w:p>
      <w:pPr>
        <w:spacing w:after="180"/>
      </w:pPr>
      <w:r>
        <w:rPr>
          <w:rFonts w:ascii="Calibri" w:hAnsi="Calibri"/>
          <w:b/>
          <w:i w:val="0"/>
          <w:color w:val="0B2545"/>
          <w:sz w:val="19"/>
        </w:rPr>
        <w:t xml:space="preserve">Resultado obtido: </w:t>
      </w:r>
      <w:r>
        <w:rPr>
          <w:rFonts w:ascii="Calibri" w:hAnsi="Calibri"/>
          <w:b w:val="0"/>
          <w:i w:val="0"/>
          <w:color w:val="000000"/>
          <w:sz w:val="19"/>
        </w:rPr>
        <w:t>A versão inglesa foi aberta em https://en.wikipedia.org/wiki/Machu_Picchu com o título Machu Picchu - Wikipedia.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1 - Idiomas disponíveis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10" name="Picture 10" title="W05 - Etapa 1 - Idiomas disponíveis" descr="O artigo em português informou a disponibilidade de versões em outros idiom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5_etapa_01_idiomas_disponivei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W05.1 - Etapa 1 - Idiomas disponíveis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artigo em português informou a disponibilidade de versões em outros idiomas.</w:t>
      </w:r>
    </w:p>
    <w:p>
      <w:r>
        <w:br w:type="page"/>
      </w:r>
    </w:p>
    <w:p>
      <w:pPr>
        <w:pStyle w:val="Heading1"/>
        <w:spacing w:before="0"/>
      </w:pPr>
      <w:r>
        <w:t>W05 - Evidências de execução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2 - Menu de idiomas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11" name="Picture 11" title="W05 - Etapa 2 - Menu de idiomas" descr="O seletor de idiomas foi aberto e apresentou a opção Englis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5_etapa_02_menu_idioma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W05.2 - Etapa 2 - Menu de idiomas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seletor de idiomas foi aberto e apresentou a opção English.</w:t>
      </w:r>
    </w:p>
    <w:p>
      <w:r>
        <w:br w:type="page"/>
      </w:r>
    </w:p>
    <w:p>
      <w:pPr>
        <w:pStyle w:val="Heading1"/>
        <w:spacing w:before="0"/>
      </w:pPr>
      <w:r>
        <w:t>W05 - Evidências de execução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3 - Artigo em inglês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12" name="Picture 12" title="W05 - Etapa 3 - Artigo em inglês" descr="A versão inglesa do artigo foi carregada no domínio en.wikipedia.or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5_etapa_03_artigo_em_ingle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W05.3 - Etapa 3 - Artigo em inglês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A versão inglesa do artigo foi carregada no domínio en.wikipedia.org.</w:t>
      </w:r>
    </w:p>
    <w:p>
      <w:r>
        <w:br w:type="page"/>
      </w:r>
    </w:p>
    <w:p>
      <w:pPr>
        <w:pStyle w:val="Heading1"/>
        <w:spacing w:before="0"/>
      </w:pPr>
      <w:r>
        <w:t>W06 - Retornar o artigo de inglês para português</w:t>
      </w:r>
    </w:p>
    <w:p>
      <w:pPr>
        <w:spacing w:before="0" w:after="160"/>
        <w:ind w:left="115" w:right="115"/>
        <w:shd w:fill="EAF6F2"/>
      </w:pPr>
      <w:r>
        <w:rPr>
          <w:rFonts w:ascii="Calibri" w:hAnsi="Calibri"/>
          <w:b/>
          <w:i w:val="0"/>
          <w:color w:val="1F7A5A"/>
          <w:sz w:val="20"/>
        </w:rPr>
        <w:t>STATUS: APROVADO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0"/>
        </w:rPr>
        <w:t>Cenário em Gherkin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Dado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que estou no artigo "Machu Picchu" em inglês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Quando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abrir o seletor de idiomas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selecionar "Português"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Então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devo visualizar o artigo "Machu Picchu" em português</w:t>
      </w:r>
    </w:p>
    <w:p>
      <w:pPr>
        <w:spacing w:before="0" w:after="14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o domínio deve ser pt.wikipedia.org</w:t>
      </w:r>
    </w:p>
    <w:p>
      <w:pPr>
        <w:spacing w:after="60"/>
      </w:pPr>
      <w:r>
        <w:rPr>
          <w:rFonts w:ascii="Calibri" w:hAnsi="Calibri"/>
          <w:b/>
          <w:i w:val="0"/>
          <w:color w:val="0B2545"/>
          <w:sz w:val="19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19"/>
        </w:rPr>
        <w:t>Retornar à versão em português do mesmo artigo.</w:t>
      </w:r>
    </w:p>
    <w:p>
      <w:pPr>
        <w:spacing w:after="180"/>
      </w:pPr>
      <w:r>
        <w:rPr>
          <w:rFonts w:ascii="Calibri" w:hAnsi="Calibri"/>
          <w:b/>
          <w:i w:val="0"/>
          <w:color w:val="0B2545"/>
          <w:sz w:val="19"/>
        </w:rPr>
        <w:t xml:space="preserve">Resultado obtido: </w:t>
      </w:r>
      <w:r>
        <w:rPr>
          <w:rFonts w:ascii="Calibri" w:hAnsi="Calibri"/>
          <w:b w:val="0"/>
          <w:i w:val="0"/>
          <w:color w:val="000000"/>
          <w:sz w:val="19"/>
        </w:rPr>
        <w:t>O artigo retornou para https://pt.wikipedia.org/wiki/Machu_Picchu e apresentou o título em português.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1 - Artigo em inglês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13" name="Picture 13" title="W06 - Etapa 1 - Artigo em inglês" descr="A versão inglesa foi usada como estado inicial do cená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6_etapa_01_artigo_em_ingl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W06.1 - Etapa 1 - Artigo em inglês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A versão inglesa foi usada como estado inicial do cenário.</w:t>
      </w:r>
    </w:p>
    <w:p>
      <w:r>
        <w:br w:type="page"/>
      </w:r>
    </w:p>
    <w:p>
      <w:pPr>
        <w:pStyle w:val="Heading1"/>
        <w:spacing w:before="0"/>
      </w:pPr>
      <w:r>
        <w:t>W06 - Evidências de execução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2 - Seletor de idiomas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14" name="Picture 14" title="W06 - Etapa 2 - Seletor de idiomas" descr="O seletor apresentou a opção Português entre os idiomas sugeri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6_etapa_02_menu_language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W06.2 - Etapa 2 - Seletor de idiomas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seletor apresentou a opção Português entre os idiomas sugeridos.</w:t>
      </w:r>
    </w:p>
    <w:p>
      <w:r>
        <w:br w:type="page"/>
      </w:r>
    </w:p>
    <w:p>
      <w:pPr>
        <w:pStyle w:val="Heading1"/>
        <w:spacing w:before="0"/>
      </w:pPr>
      <w:r>
        <w:t>W06 - Evidências de execução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3 - Artigo em português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15" name="Picture 15" title="W06 - Etapa 3 - Artigo em português" descr="O mesmo artigo foi carregado novamente no domínio pt.wikipedia.or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6_etapa_03_artigo_em_portugu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W06.3 - Etapa 3 - Artigo em português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mesmo artigo foi carregado novamente no domínio pt.wikipedia.org.</w:t>
      </w:r>
    </w:p>
    <w:p>
      <w:r>
        <w:br w:type="page"/>
      </w:r>
    </w:p>
    <w:p>
      <w:pPr>
        <w:pStyle w:val="Heading1"/>
        <w:spacing w:before="0"/>
      </w:pPr>
      <w:r>
        <w:t>W07 - Ativar o tema escuro</w:t>
      </w:r>
    </w:p>
    <w:p>
      <w:pPr>
        <w:spacing w:before="0" w:after="160"/>
        <w:ind w:left="115" w:right="115"/>
        <w:shd w:fill="EAF6F2"/>
      </w:pPr>
      <w:r>
        <w:rPr>
          <w:rFonts w:ascii="Calibri" w:hAnsi="Calibri"/>
          <w:b/>
          <w:i w:val="0"/>
          <w:color w:val="1F7A5A"/>
          <w:sz w:val="20"/>
        </w:rPr>
        <w:t>STATUS: APROVADO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0"/>
        </w:rPr>
        <w:t>Cenário em Gherkin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Dado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que estou no artigo "Machu Picchu" com o tema "Claro"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Quando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selecionar "Escuro" na seção "Aparência"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Então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a opção "Escuro" deve ficar selecionada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o fundo da página deve mudar para uma cor escura</w:t>
      </w:r>
    </w:p>
    <w:p>
      <w:pPr>
        <w:spacing w:before="0" w:after="14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o conteúdo deve permanecer legível</w:t>
      </w:r>
    </w:p>
    <w:p>
      <w:pPr>
        <w:spacing w:after="60"/>
      </w:pPr>
      <w:r>
        <w:rPr>
          <w:rFonts w:ascii="Calibri" w:hAnsi="Calibri"/>
          <w:b/>
          <w:i w:val="0"/>
          <w:color w:val="0B2545"/>
          <w:sz w:val="19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19"/>
        </w:rPr>
        <w:t>Aplicar o tema escuro sem perder conteúdo ou legibilidade.</w:t>
      </w:r>
    </w:p>
    <w:p>
      <w:pPr>
        <w:spacing w:after="180"/>
      </w:pPr>
      <w:r>
        <w:rPr>
          <w:rFonts w:ascii="Calibri" w:hAnsi="Calibri"/>
          <w:b/>
          <w:i w:val="0"/>
          <w:color w:val="0B2545"/>
          <w:sz w:val="19"/>
        </w:rPr>
        <w:t xml:space="preserve">Resultado obtido: </w:t>
      </w:r>
      <w:r>
        <w:rPr>
          <w:rFonts w:ascii="Calibri" w:hAnsi="Calibri"/>
          <w:b w:val="0"/>
          <w:i w:val="0"/>
          <w:color w:val="000000"/>
          <w:sz w:val="19"/>
        </w:rPr>
        <w:t>A opção Escuro foi marcada, o fundo do corpo passou para rgb(32, 33, 34) e o artigo permaneceu legível.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1 - Tema claro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16" name="Picture 16" title="W07 - Etapa 1 - Tema claro" descr="O artigo iniciou com a opção Claro selecion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6_etapa_03_artigo_em_portugu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W07.1 - Etapa 1 - Tema claro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artigo iniciou com a opção Claro selecionada.</w:t>
      </w:r>
    </w:p>
    <w:p>
      <w:r>
        <w:br w:type="page"/>
      </w:r>
    </w:p>
    <w:p>
      <w:pPr>
        <w:pStyle w:val="Heading1"/>
        <w:spacing w:before="0"/>
      </w:pPr>
      <w:r>
        <w:t>W07 - Evidências de execução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2 - Tema escuro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17" name="Picture 17" title="W07 - Etapa 2 - Tema escuro" descr="O tema escuro foi aplicado, com contraste suficiente para leitura e sem perda visível de conteú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7_etapa_02_tema_escuro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W07.2 - Etapa 2 - Tema escuro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tema escuro foi aplicado, com contraste suficiente para leitura e sem perda visível de conteúdo.</w:t>
      </w:r>
    </w:p>
    <w:p>
      <w:r>
        <w:br w:type="page"/>
      </w:r>
    </w:p>
    <w:p>
      <w:pPr>
        <w:pStyle w:val="Heading1"/>
        <w:spacing w:before="0"/>
      </w:pPr>
      <w:r>
        <w:t>W08 - Aumentar o tamanho do texto</w:t>
      </w:r>
    </w:p>
    <w:p>
      <w:pPr>
        <w:spacing w:before="0" w:after="160"/>
        <w:ind w:left="115" w:right="115"/>
        <w:shd w:fill="EAF6F2"/>
      </w:pPr>
      <w:r>
        <w:rPr>
          <w:rFonts w:ascii="Calibri" w:hAnsi="Calibri"/>
          <w:b/>
          <w:i w:val="0"/>
          <w:color w:val="1F7A5A"/>
          <w:sz w:val="20"/>
        </w:rPr>
        <w:t>STATUS: APROVADO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0"/>
        </w:rPr>
        <w:t>Cenário em Gherkin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Dado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que estou no artigo "Machu Picchu" com o texto em tamanho "Padrão"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Quando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selecionar "Grande" na seção "Aparência"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Então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a opção "Grande" deve ficar selecionada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o texto do artigo deve aumentar de tamanho</w:t>
      </w:r>
    </w:p>
    <w:p>
      <w:pPr>
        <w:spacing w:before="0" w:after="14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o conteúdo deve permanecer legível</w:t>
      </w:r>
    </w:p>
    <w:p>
      <w:pPr>
        <w:spacing w:after="60"/>
      </w:pPr>
      <w:r>
        <w:rPr>
          <w:rFonts w:ascii="Calibri" w:hAnsi="Calibri"/>
          <w:b/>
          <w:i w:val="0"/>
          <w:color w:val="0B2545"/>
          <w:sz w:val="19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19"/>
        </w:rPr>
        <w:t>Aumentar o texto e manter a página utilizável.</w:t>
      </w:r>
    </w:p>
    <w:p>
      <w:pPr>
        <w:spacing w:after="180"/>
      </w:pPr>
      <w:r>
        <w:rPr>
          <w:rFonts w:ascii="Calibri" w:hAnsi="Calibri"/>
          <w:b/>
          <w:i w:val="0"/>
          <w:color w:val="0B2545"/>
          <w:sz w:val="19"/>
        </w:rPr>
        <w:t xml:space="preserve">Resultado obtido: </w:t>
      </w:r>
      <w:r>
        <w:rPr>
          <w:rFonts w:ascii="Calibri" w:hAnsi="Calibri"/>
          <w:b w:val="0"/>
          <w:i w:val="0"/>
          <w:color w:val="000000"/>
          <w:sz w:val="19"/>
        </w:rPr>
        <w:t>A opção Grande foi marcada e o parágrafo verificado passou de 16 px para 20 px, sem sobreposição visível.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1 - Texto em tamanho padrão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18" name="Picture 18" title="W08 - Etapa 1 - Texto em tamanho padrão" descr="O texto do artigo estava em 16 px com a opção Padrão selecion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8_etapa_01_texto_padrao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W08.1 - Etapa 1 - Texto em tamanho padrão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texto do artigo estava em 16 px com a opção Padrão selecionada.</w:t>
      </w:r>
    </w:p>
    <w:p>
      <w:r>
        <w:br w:type="page"/>
      </w:r>
    </w:p>
    <w:p>
      <w:pPr>
        <w:pStyle w:val="Heading1"/>
        <w:spacing w:before="0"/>
      </w:pPr>
      <w:r>
        <w:t>W08 - Evidências de execução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2 - Texto em tamanho grande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6664"/>
            <wp:docPr id="19" name="Picture 19" title="W08 - Etapa 2 - Texto em tamanho grande" descr="O texto passou para 20 px e os controles e o conteúdo continuaram acessíve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8_etapa_02_texto_grand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W08.2 - Etapa 2 - Texto em tamanho grande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texto passou para 20 px e os controles e o conteúdo continuaram acessíveis.</w:t>
      </w:r>
    </w:p>
    <w:p>
      <w:r>
        <w:br w:type="page"/>
      </w:r>
    </w:p>
    <w:p>
      <w:pPr>
        <w:pStyle w:val="Heading1"/>
        <w:spacing w:before="0"/>
      </w:pPr>
      <w:r>
        <w:t>W09 - Selecionar a largura ampla do artigo</w:t>
      </w:r>
    </w:p>
    <w:p>
      <w:pPr>
        <w:spacing w:before="0" w:after="160"/>
        <w:ind w:left="115" w:right="115"/>
        <w:shd w:fill="EAF6F2"/>
      </w:pPr>
      <w:r>
        <w:rPr>
          <w:rFonts w:ascii="Calibri" w:hAnsi="Calibri"/>
          <w:b/>
          <w:i w:val="0"/>
          <w:color w:val="1F7A5A"/>
          <w:sz w:val="20"/>
        </w:rPr>
        <w:t>STATUS: APROVADO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0"/>
        </w:rPr>
        <w:t>Cenário em Gherkin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Dado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que estou no artigo "Machu Picchu" com a largura "Padrão"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Quando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selecionar "Largo" na seção "Aparência"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Então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a opção "Largo" deve ficar selecionada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o conteúdo deve continuar visível e legível</w:t>
      </w:r>
    </w:p>
    <w:p>
      <w:pPr>
        <w:spacing w:before="0" w:after="14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não deve ocorrer corte horizontal do artigo</w:t>
      </w:r>
    </w:p>
    <w:p>
      <w:pPr>
        <w:spacing w:after="60"/>
      </w:pPr>
      <w:r>
        <w:rPr>
          <w:rFonts w:ascii="Calibri" w:hAnsi="Calibri"/>
          <w:b/>
          <w:i w:val="0"/>
          <w:color w:val="0B2545"/>
          <w:sz w:val="19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19"/>
        </w:rPr>
        <w:t>Selecionar a largura ampla e preservar a leitura do artigo.</w:t>
      </w:r>
    </w:p>
    <w:p>
      <w:pPr>
        <w:spacing w:after="180"/>
      </w:pPr>
      <w:r>
        <w:rPr>
          <w:rFonts w:ascii="Calibri" w:hAnsi="Calibri"/>
          <w:b/>
          <w:i w:val="0"/>
          <w:color w:val="0B2545"/>
          <w:sz w:val="19"/>
        </w:rPr>
        <w:t xml:space="preserve">Resultado obtido: </w:t>
      </w:r>
      <w:r>
        <w:rPr>
          <w:rFonts w:ascii="Calibri" w:hAnsi="Calibri"/>
          <w:b w:val="0"/>
          <w:i w:val="0"/>
          <w:color w:val="000000"/>
          <w:sz w:val="19"/>
        </w:rPr>
        <w:t>A opção Largo foi marcada; no viewport de 1363 x 936, o conteúdo utilizou a largura disponível sem corte funcional.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1 - Largura padrão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20" name="Picture 20" title="W09 - Etapa 1 - Largura padrão" descr="O artigo iniciou com a opção de largura Padrão selecion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9_etapa_01_largura_padrao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W09.1 - Etapa 1 - Largura padrão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artigo iniciou com a opção de largura Padrão selecionada.</w:t>
      </w:r>
    </w:p>
    <w:p>
      <w:r>
        <w:br w:type="page"/>
      </w:r>
    </w:p>
    <w:p>
      <w:pPr>
        <w:pStyle w:val="Heading1"/>
        <w:spacing w:before="0"/>
      </w:pPr>
      <w:r>
        <w:t>W09 - Evidências de execução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2 - Largura ampla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21" name="Picture 21" title="W09 - Etapa 2 - Largura ampla" descr="A opção Largo ficou selecionada e o artigo permaneceu acessível, sem corte horizontal visív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9_etapa_02_largura_larga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W09.2 - Etapa 2 - Largura ampla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A opção Largo ficou selecionada e o artigo permaneceu acessível, sem corte horizontal visível.</w:t>
      </w:r>
    </w:p>
    <w:p>
      <w:r>
        <w:br w:type="page"/>
      </w:r>
    </w:p>
    <w:p>
      <w:pPr>
        <w:pStyle w:val="Heading1"/>
        <w:spacing w:before="0"/>
      </w:pPr>
      <w:r>
        <w:t>W10 - Enviar uma pesquisa com a tecla Enter</w:t>
      </w:r>
    </w:p>
    <w:p>
      <w:pPr>
        <w:spacing w:before="0" w:after="160"/>
        <w:ind w:left="115" w:right="115"/>
        <w:shd w:fill="EAF6F2"/>
      </w:pPr>
      <w:r>
        <w:rPr>
          <w:rFonts w:ascii="Calibri" w:hAnsi="Calibri"/>
          <w:b/>
          <w:i w:val="0"/>
          <w:color w:val="1F7A5A"/>
          <w:sz w:val="20"/>
        </w:rPr>
        <w:t>STATUS: APROVADO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0"/>
        </w:rPr>
        <w:t>Cenário em Gherkin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Dado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que estou na página inicial da Wikipédia em português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Quando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preencher o campo de pesquisa com "Brasil"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pressionar a tecla "Enter"</w:t>
      </w:r>
    </w:p>
    <w:p>
      <w:pPr>
        <w:spacing w:before="0" w:after="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Então</w:t>
      </w:r>
      <w:r>
        <w:rPr>
          <w:rFonts w:ascii="Consolas" w:hAnsi="Consolas"/>
          <w:b w:val="0"/>
          <w:i w:val="0"/>
          <w:color w:val="000000"/>
          <w:sz w:val="17"/>
        </w:rPr>
        <w:t xml:space="preserve"> devo visualizar o artigo "Brasil"</w:t>
      </w:r>
    </w:p>
    <w:p>
      <w:pPr>
        <w:spacing w:before="0" w:after="140" w:line="240" w:lineRule="auto"/>
        <w:ind w:left="259" w:right="259"/>
        <w:shd w:fill="F7F9FB"/>
      </w:pPr>
      <w:r>
        <w:rPr>
          <w:rFonts w:ascii="Consolas" w:hAnsi="Consolas"/>
          <w:b/>
          <w:i w:val="0"/>
          <w:color w:val="2E74B5"/>
          <w:sz w:val="17"/>
        </w:rPr>
        <w:t>E</w:t>
      </w:r>
      <w:r>
        <w:rPr>
          <w:rFonts w:ascii="Consolas" w:hAnsi="Consolas"/>
          <w:b w:val="0"/>
          <w:i w:val="0"/>
          <w:color w:val="000000"/>
          <w:sz w:val="17"/>
        </w:rPr>
        <w:t xml:space="preserve"> não deve ser necessário clicar no botão Procurar</w:t>
      </w:r>
    </w:p>
    <w:p>
      <w:pPr>
        <w:spacing w:after="60"/>
      </w:pPr>
      <w:r>
        <w:rPr>
          <w:rFonts w:ascii="Calibri" w:hAnsi="Calibri"/>
          <w:b/>
          <w:i w:val="0"/>
          <w:color w:val="0B2545"/>
          <w:sz w:val="19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19"/>
        </w:rPr>
        <w:t>Enviar a pesquisa pelo teclado e abrir o artigo Brasil.</w:t>
      </w:r>
    </w:p>
    <w:p>
      <w:pPr>
        <w:spacing w:after="180"/>
      </w:pPr>
      <w:r>
        <w:rPr>
          <w:rFonts w:ascii="Calibri" w:hAnsi="Calibri"/>
          <w:b/>
          <w:i w:val="0"/>
          <w:color w:val="0B2545"/>
          <w:sz w:val="19"/>
        </w:rPr>
        <w:t xml:space="preserve">Resultado obtido: </w:t>
      </w:r>
      <w:r>
        <w:rPr>
          <w:rFonts w:ascii="Calibri" w:hAnsi="Calibri"/>
          <w:b w:val="0"/>
          <w:i w:val="0"/>
          <w:color w:val="000000"/>
          <w:sz w:val="19"/>
        </w:rPr>
        <w:t>A tecla Enter enviou a pesquisa e abriu https://pt.wikipedia.org/wiki/Brasil com o título Brasil – Wikipédia, a enciclopédia livre.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1 - Pesquisa preenchida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22" name="Picture 22" title="W10 - Etapa 1 - Pesquisa preenchida" descr="O termo Brasil foi informado e o campo permaneceu com foco para uso do tecl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0_etapa_01_pesquisa_preenchida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W10.1 - Etapa 1 - Pesquisa preenchida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termo Brasil foi informado e o campo permaneceu com foco para uso do teclado.</w:t>
      </w:r>
    </w:p>
    <w:p>
      <w:r>
        <w:br w:type="page"/>
      </w:r>
    </w:p>
    <w:p>
      <w:pPr>
        <w:pStyle w:val="Heading1"/>
        <w:spacing w:before="0"/>
      </w:pPr>
      <w:r>
        <w:t>W10 - Evidências de execução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1F4D78"/>
          <w:sz w:val="22"/>
        </w:rPr>
        <w:t>Etapa 2 - Artigo Brasil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37440"/>
            <wp:docPr id="23" name="Picture 23" title="W10 - Etapa 2 - Artigo Brasil" descr="O pressionamento de Enter abriu o artigo Brasil corretam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0_etapa_02_artigo_brasil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3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Evidência W10.2 - Etapa 2 - Artigo Brasil</w:t>
      </w:r>
    </w:p>
    <w:p>
      <w:pPr>
        <w:spacing w:before="60" w:after="0"/>
      </w:pPr>
      <w:r>
        <w:rPr>
          <w:rFonts w:ascii="Calibri" w:hAnsi="Calibri"/>
          <w:b/>
          <w:i w:val="0"/>
          <w:color w:val="0B2545"/>
          <w:sz w:val="20"/>
        </w:rPr>
        <w:t xml:space="preserve">Verificação: </w:t>
      </w:r>
      <w:r>
        <w:rPr>
          <w:rFonts w:ascii="Calibri" w:hAnsi="Calibri"/>
          <w:b w:val="0"/>
          <w:i w:val="0"/>
          <w:color w:val="000000"/>
          <w:sz w:val="20"/>
        </w:rPr>
        <w:t>O pressionamento de Enter abriu o artigo Brasil corretamente.</w:t>
      </w:r>
    </w:p>
    <w:p>
      <w:r>
        <w:br w:type="page"/>
      </w:r>
    </w:p>
    <w:p>
      <w:pPr>
        <w:pStyle w:val="Heading1"/>
      </w:pPr>
      <w:r>
        <w:t>7. Conclusão</w:t>
      </w:r>
    </w:p>
    <w:p>
      <w:pPr>
        <w:spacing w:after="200"/>
      </w:pPr>
      <w:r>
        <w:t>A suíte demonstrou os principais passos de um exercício prático de QA: seleção da aplicação, mapeamento de funcionalidades, escrita de cenários BDD, execução no produto real, registro de resultados e avaliação responsável de defeitos.</w:t>
      </w:r>
    </w:p>
    <w:p>
      <w:pPr>
        <w:spacing w:after="280"/>
      </w:pPr>
      <w:r>
        <w:t>Resultado final: 10 testes aprovados, 0 reprovados e 0 bugs reproduzíveis no escopo avaliado. Como próxima evolução, a mesma suíte pode ser automatizada com Playwright ou Cypress e integrada a uma pipeline de execução contínua.</w:t>
      </w:r>
    </w:p>
    <w:p>
      <w:pPr>
        <w:spacing w:before="160" w:after="0"/>
        <w:ind w:left="432" w:right="432"/>
        <w:jc w:val="center"/>
        <w:shd w:fill="EAF6F2"/>
      </w:pPr>
      <w:r>
        <w:rPr>
          <w:rFonts w:ascii="Calibri" w:hAnsi="Calibri"/>
          <w:b/>
          <w:i w:val="0"/>
          <w:color w:val="1F7A5A"/>
          <w:sz w:val="24"/>
        </w:rPr>
        <w:t>SUÍTE CONCLUÍDA COM SUCESSO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b/>
        <w:i w:val="0"/>
        <w:color w:val="667085"/>
        <w:sz w:val="17"/>
      </w:rPr>
      <w:t>RELATÓRIO DE EXECUÇÃO DE TESTES  |  WIKIPÉDIA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00"/>
    </w:pPr>
    <w:rPr>
      <w:rFonts w:ascii="Calibri" w:hAnsi="Calibr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Execução de Testes - Wikipédia</dc:title>
  <dc:subject>Exercício prático de QA com cenários BDD em Gherkin e evidências</dc:subject>
  <dc:creator>python-docx</dc:creator>
  <cp:keywords>QA, testes web, Wikipédia, Gherkin, BDD, evidências, bugs</cp:keywords>
  <dc:description>Relatório elaborado a partir da execução realizada em 03 e 04/09/2026.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